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AR-MULTI++ Project Overview</w:t>
      </w:r>
    </w:p>
    <w:p>
      <w:pPr>
        <w:pStyle w:val="Heading1"/>
      </w:pPr>
      <w:r>
        <w:t>Abstract</w:t>
      </w:r>
    </w:p>
    <w:p>
      <w:r>
        <w:t>AR-MULTI++ is a simple software application that can recognize text from images in different languages, translate it, and read it out loud. It does not need any special AR devices and can run on a normal phone or computer. The system can also understand mixed languages like Hinglish or Tenglish.</w:t>
        <w:br/>
        <w:br/>
        <w:t>It improves translation by using the context of the scene and objects around the text. It also uses a voice feature to speak the translated text clearly. Even in low-light or blurry images, the system works well because of special image improvements. It checks for spelling mistakes using a smart language model.</w:t>
        <w:br/>
        <w:br/>
        <w:t>The output is shown on the screen as if it were an AR overlay, and the translated text is also spoken in the user’s language. It can work offline using small models, making it useful in places with no internet. This project is helpful in areas like travel, education, and navigation, and is a good choice for a final-year engineering project.</w:t>
      </w:r>
    </w:p>
    <w:p>
      <w:pPr>
        <w:pStyle w:val="Heading1"/>
      </w:pPr>
      <w:r>
        <w:t>Keywords</w:t>
      </w:r>
    </w:p>
    <w:p>
      <w:r>
        <w:t>Scene Text Recognition, Translation, Voice Output, Augmented Reality, Offline Support, Multilingual, Hinglish, Tenglish</w:t>
      </w:r>
    </w:p>
    <w:p>
      <w:pPr>
        <w:pStyle w:val="Heading1"/>
      </w:pPr>
      <w:r>
        <w:t>Objectives</w:t>
      </w:r>
    </w:p>
    <w:p>
      <w:pPr>
        <w:pStyle w:val="ListBullet"/>
      </w:pPr>
      <w:r>
        <w:t>To recognize text from images in different languages, including mixed languages.</w:t>
      </w:r>
    </w:p>
    <w:p>
      <w:pPr>
        <w:pStyle w:val="ListBullet"/>
      </w:pPr>
      <w:r>
        <w:t>To translate recognized text using context-aware methods.</w:t>
      </w:r>
    </w:p>
    <w:p>
      <w:pPr>
        <w:pStyle w:val="ListBullet"/>
      </w:pPr>
      <w:r>
        <w:t>To read the translated text using text-to-speech.</w:t>
      </w:r>
    </w:p>
    <w:p>
      <w:pPr>
        <w:pStyle w:val="ListBullet"/>
      </w:pPr>
      <w:r>
        <w:t>To simulate AR overlays using a regular screen.</w:t>
      </w:r>
    </w:p>
    <w:p>
      <w:pPr>
        <w:pStyle w:val="ListBullet"/>
      </w:pPr>
      <w:r>
        <w:t>To ensure offline functionality using lightweight models.</w:t>
      </w:r>
    </w:p>
    <w:p>
      <w:pPr>
        <w:pStyle w:val="ListBullet"/>
      </w:pPr>
      <w:r>
        <w:t>To make the system useful for travel, education, and accessibility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